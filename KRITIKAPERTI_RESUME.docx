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4D61" w14:textId="77777777" w:rsidR="00655F4D" w:rsidRDefault="00FA0358">
      <w:pPr>
        <w:spacing w:after="60"/>
        <w:jc w:val="center"/>
      </w:pPr>
      <w:r>
        <w:rPr>
          <w:b/>
          <w:color w:val="0F172A"/>
          <w:sz w:val="40"/>
        </w:rPr>
        <w:t>KRITIKA PERTI</w:t>
      </w:r>
    </w:p>
    <w:p w14:paraId="10C4667F" w14:textId="053BA7E1" w:rsidR="00655F4D" w:rsidRDefault="00AA2A39">
      <w:pPr>
        <w:spacing w:after="240"/>
        <w:jc w:val="center"/>
      </w:pPr>
      <w:proofErr w:type="gramStart"/>
      <w:r>
        <w:rPr>
          <w:color w:val="475569"/>
          <w:sz w:val="19"/>
        </w:rPr>
        <w:t>Ghaziabad ,</w:t>
      </w:r>
      <w:proofErr w:type="gramEnd"/>
      <w:r>
        <w:rPr>
          <w:color w:val="475569"/>
          <w:sz w:val="19"/>
        </w:rPr>
        <w:t xml:space="preserve"> Uttar Pradesh, 201002| 7838963138 | </w:t>
      </w:r>
      <w:r w:rsidR="000F7EE0">
        <w:rPr>
          <w:color w:val="475569"/>
          <w:sz w:val="19"/>
        </w:rPr>
        <w:t>pertikritika11@gmail.com</w:t>
      </w:r>
      <w:r>
        <w:rPr>
          <w:color w:val="475569"/>
          <w:sz w:val="19"/>
        </w:rPr>
        <w:t xml:space="preserve">| </w:t>
      </w:r>
      <w:r w:rsidR="00EE5DA5" w:rsidRPr="00EE5DA5">
        <w:rPr>
          <w:color w:val="475569"/>
          <w:sz w:val="19"/>
        </w:rPr>
        <w:t>https://www.linkedin.com/in/kritikaperti/</w:t>
      </w:r>
      <w:r>
        <w:rPr>
          <w:color w:val="475569"/>
          <w:sz w:val="19"/>
        </w:rPr>
        <w:t xml:space="preserve"> | </w:t>
      </w:r>
      <w:r w:rsidR="0001767A" w:rsidRPr="0001767A">
        <w:rPr>
          <w:color w:val="475569"/>
          <w:sz w:val="19"/>
        </w:rPr>
        <w:t>https://github.com/kritikaperti</w:t>
      </w:r>
    </w:p>
    <w:p w14:paraId="599CCAF6" w14:textId="77777777" w:rsidR="00655F4D" w:rsidRDefault="00FA0358">
      <w:pPr>
        <w:keepNext/>
        <w:pBdr>
          <w:bottom w:val="single" w:sz="6" w:space="2" w:color="94A3B8"/>
        </w:pBdr>
        <w:spacing w:before="220" w:after="80"/>
      </w:pPr>
      <w:r>
        <w:rPr>
          <w:b/>
          <w:color w:val="0F172A"/>
          <w:sz w:val="24"/>
        </w:rPr>
        <w:t>PROFESSIONAL SUMMARY</w:t>
      </w:r>
    </w:p>
    <w:p w14:paraId="6F231B60" w14:textId="41228873" w:rsidR="00655F4D" w:rsidRDefault="004C768E">
      <w:pPr>
        <w:spacing w:before="60" w:after="120"/>
      </w:pPr>
      <w:r w:rsidRPr="004C768E">
        <w:rPr>
          <w:b/>
          <w:bCs/>
        </w:rPr>
        <w:t>Motivated and detail-oriented Computer Science graduate</w:t>
      </w:r>
      <w:r w:rsidRPr="004C768E">
        <w:t> aspiring to begin a career as a </w:t>
      </w:r>
      <w:r w:rsidRPr="004C768E">
        <w:rPr>
          <w:b/>
          <w:bCs/>
        </w:rPr>
        <w:t>Software Engineer</w:t>
      </w:r>
      <w:r w:rsidRPr="004C768E">
        <w:t>.</w:t>
      </w:r>
      <w:r>
        <w:t xml:space="preserve"> </w:t>
      </w:r>
      <w:r w:rsidRPr="004C768E">
        <w:t>Strong foundation in </w:t>
      </w:r>
      <w:r w:rsidRPr="004C768E">
        <w:rPr>
          <w:b/>
          <w:bCs/>
        </w:rPr>
        <w:t>Data Structures, Algorithms (DSA)</w:t>
      </w:r>
      <w:r w:rsidRPr="004C768E">
        <w:t>, and object-oriented programming with proficiency in </w:t>
      </w:r>
      <w:r w:rsidRPr="004C768E">
        <w:rPr>
          <w:b/>
          <w:bCs/>
        </w:rPr>
        <w:t>C++</w:t>
      </w:r>
      <w:r w:rsidRPr="004C768E">
        <w:t>. Proven problem-solving ability with hands-on experience building academic projects and solving algorithmic challenges. Eager to leverage technical skills to build scalable software solutions in a fast-paced development team.</w:t>
      </w:r>
    </w:p>
    <w:p w14:paraId="30DE342D" w14:textId="77777777" w:rsidR="00655F4D" w:rsidRDefault="00FA0358">
      <w:pPr>
        <w:keepNext/>
        <w:pBdr>
          <w:bottom w:val="single" w:sz="6" w:space="2" w:color="94A3B8"/>
        </w:pBdr>
        <w:spacing w:before="220" w:after="80"/>
      </w:pPr>
      <w:r>
        <w:rPr>
          <w:b/>
          <w:color w:val="0F172A"/>
          <w:sz w:val="24"/>
        </w:rPr>
        <w:t>TECHNICAL SKILLS</w:t>
      </w:r>
    </w:p>
    <w:p w14:paraId="57847764" w14:textId="61613DCE" w:rsidR="00655F4D" w:rsidRDefault="00FA0358">
      <w:pPr>
        <w:spacing w:before="30" w:after="30" w:line="264" w:lineRule="auto"/>
      </w:pPr>
      <w:r>
        <w:rPr>
          <w:b/>
          <w:sz w:val="20"/>
        </w:rPr>
        <w:t xml:space="preserve">•  Programming Languages: </w:t>
      </w:r>
      <w:r>
        <w:rPr>
          <w:sz w:val="20"/>
        </w:rPr>
        <w:t xml:space="preserve">Python, </w:t>
      </w:r>
      <w:r w:rsidR="001E62AC">
        <w:rPr>
          <w:sz w:val="20"/>
        </w:rPr>
        <w:t>C++</w:t>
      </w:r>
      <w:r>
        <w:rPr>
          <w:sz w:val="20"/>
        </w:rPr>
        <w:t xml:space="preserve">, </w:t>
      </w:r>
      <w:r w:rsidR="001E62AC">
        <w:rPr>
          <w:sz w:val="20"/>
        </w:rPr>
        <w:t>C</w:t>
      </w:r>
      <w:r>
        <w:rPr>
          <w:sz w:val="20"/>
        </w:rPr>
        <w:t>, Java</w:t>
      </w:r>
    </w:p>
    <w:p w14:paraId="0FE51764" w14:textId="77777777" w:rsidR="00655F4D" w:rsidRDefault="00FA0358">
      <w:pPr>
        <w:spacing w:before="30" w:after="30" w:line="264" w:lineRule="auto"/>
      </w:pPr>
      <w:r>
        <w:rPr>
          <w:b/>
          <w:sz w:val="20"/>
        </w:rPr>
        <w:t xml:space="preserve">•  Frameworks &amp; Libraries: </w:t>
      </w:r>
      <w:r>
        <w:rPr>
          <w:sz w:val="20"/>
        </w:rPr>
        <w:t xml:space="preserve">React.js, Node.js, Express.js, Django,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 Next.js, Tailwind CSS</w:t>
      </w:r>
    </w:p>
    <w:p w14:paraId="55451B8F" w14:textId="631220BC" w:rsidR="00655F4D" w:rsidRDefault="00FA0358">
      <w:pPr>
        <w:spacing w:before="30" w:after="30" w:line="264" w:lineRule="auto"/>
      </w:pPr>
      <w:r>
        <w:rPr>
          <w:b/>
          <w:sz w:val="20"/>
        </w:rPr>
        <w:t xml:space="preserve">•  Databases &amp; Storage: </w:t>
      </w:r>
      <w:r>
        <w:rPr>
          <w:sz w:val="20"/>
        </w:rPr>
        <w:t>PostgreSQL, MongoDB, MySQL, Redis, DynamoDB</w:t>
      </w:r>
    </w:p>
    <w:p w14:paraId="68525FD5" w14:textId="630C4EE0" w:rsidR="0005108D" w:rsidRDefault="00FA0358" w:rsidP="0005108D">
      <w:pPr>
        <w:spacing w:before="30" w:after="30" w:line="264" w:lineRule="auto"/>
        <w:rPr>
          <w:lang w:val="en-IN"/>
        </w:rPr>
      </w:pPr>
      <w:r>
        <w:rPr>
          <w:b/>
          <w:sz w:val="20"/>
        </w:rPr>
        <w:t>•  Methodologies &amp; Tools:</w:t>
      </w:r>
      <w:r w:rsidR="0092102D">
        <w:rPr>
          <w:b/>
          <w:sz w:val="20"/>
        </w:rPr>
        <w:t xml:space="preserve"> </w:t>
      </w:r>
      <w:r w:rsidR="005809C4" w:rsidRPr="005809C4">
        <w:rPr>
          <w:b/>
          <w:sz w:val="20"/>
        </w:rPr>
        <w:t>Data Structures &amp; Algorithms (DSA</w:t>
      </w:r>
      <w:proofErr w:type="gramStart"/>
      <w:r w:rsidR="005809C4" w:rsidRPr="005809C4">
        <w:rPr>
          <w:b/>
          <w:sz w:val="20"/>
        </w:rPr>
        <w:t>)</w:t>
      </w:r>
      <w:r w:rsidR="005809C4">
        <w:rPr>
          <w:b/>
          <w:sz w:val="20"/>
        </w:rPr>
        <w:t xml:space="preserve"> </w:t>
      </w:r>
      <w:r w:rsidR="005809C4" w:rsidRPr="005809C4">
        <w:rPr>
          <w:b/>
          <w:sz w:val="20"/>
        </w:rPr>
        <w:t>,</w:t>
      </w:r>
      <w:proofErr w:type="gramEnd"/>
      <w:r w:rsidR="005809C4" w:rsidRPr="005809C4">
        <w:rPr>
          <w:b/>
          <w:sz w:val="20"/>
        </w:rPr>
        <w:t xml:space="preserve"> Object-Oriented Programming (OOP</w:t>
      </w:r>
      <w:proofErr w:type="gramStart"/>
      <w:r w:rsidR="005809C4" w:rsidRPr="005809C4">
        <w:rPr>
          <w:b/>
          <w:sz w:val="20"/>
        </w:rPr>
        <w:t>)</w:t>
      </w:r>
      <w:r w:rsidR="005809C4">
        <w:rPr>
          <w:b/>
          <w:sz w:val="20"/>
        </w:rPr>
        <w:t xml:space="preserve"> </w:t>
      </w:r>
      <w:r w:rsidR="005809C4" w:rsidRPr="005809C4">
        <w:rPr>
          <w:b/>
          <w:sz w:val="20"/>
        </w:rPr>
        <w:t>,</w:t>
      </w:r>
      <w:proofErr w:type="gramEnd"/>
      <w:r w:rsidR="005809C4">
        <w:rPr>
          <w:b/>
          <w:sz w:val="20"/>
        </w:rPr>
        <w:t xml:space="preserve"> </w:t>
      </w:r>
      <w:r w:rsidR="0067738B" w:rsidRPr="0067738B">
        <w:rPr>
          <w:b/>
          <w:bCs/>
          <w:sz w:val="20"/>
        </w:rPr>
        <w:t xml:space="preserve">RESTful </w:t>
      </w:r>
      <w:proofErr w:type="spellStart"/>
      <w:proofErr w:type="gramStart"/>
      <w:r w:rsidR="0067738B" w:rsidRPr="0067738B">
        <w:rPr>
          <w:b/>
          <w:bCs/>
          <w:sz w:val="20"/>
        </w:rPr>
        <w:t>APIs</w:t>
      </w:r>
      <w:r w:rsidR="0067738B">
        <w:rPr>
          <w:b/>
          <w:bCs/>
          <w:sz w:val="20"/>
        </w:rPr>
        <w:t>,</w:t>
      </w:r>
      <w:r w:rsidR="00EA2E17" w:rsidRPr="00EA2E17">
        <w:rPr>
          <w:b/>
          <w:bCs/>
          <w:sz w:val="20"/>
        </w:rPr>
        <w:t>Test</w:t>
      </w:r>
      <w:proofErr w:type="spellEnd"/>
      <w:proofErr w:type="gramEnd"/>
      <w:r w:rsidR="00EA2E17" w:rsidRPr="00EA2E17">
        <w:rPr>
          <w:b/>
          <w:bCs/>
          <w:sz w:val="20"/>
        </w:rPr>
        <w:t>-</w:t>
      </w:r>
      <w:r w:rsidR="00AF7CD5">
        <w:rPr>
          <w:b/>
          <w:bCs/>
          <w:sz w:val="20"/>
        </w:rPr>
        <w:t xml:space="preserve">   </w:t>
      </w:r>
      <w:r w:rsidR="00A96F9A">
        <w:rPr>
          <w:b/>
          <w:bCs/>
          <w:sz w:val="20"/>
        </w:rPr>
        <w:t xml:space="preserve">    </w:t>
      </w:r>
      <w:r w:rsidR="00EA2E17" w:rsidRPr="00EA2E17">
        <w:rPr>
          <w:b/>
          <w:bCs/>
          <w:sz w:val="20"/>
        </w:rPr>
        <w:t>Driven Development (TDD</w:t>
      </w:r>
      <w:proofErr w:type="gramStart"/>
      <w:r w:rsidR="00EA2E17" w:rsidRPr="00EA2E17">
        <w:rPr>
          <w:b/>
          <w:bCs/>
          <w:sz w:val="20"/>
        </w:rPr>
        <w:t>)</w:t>
      </w:r>
      <w:r w:rsidR="005809C4">
        <w:rPr>
          <w:b/>
          <w:bCs/>
          <w:sz w:val="20"/>
        </w:rPr>
        <w:t xml:space="preserve"> </w:t>
      </w:r>
      <w:r w:rsidR="00D72147">
        <w:rPr>
          <w:b/>
          <w:bCs/>
          <w:sz w:val="20"/>
        </w:rPr>
        <w:t>,</w:t>
      </w:r>
      <w:proofErr w:type="gramEnd"/>
      <w:r w:rsidR="005809C4">
        <w:rPr>
          <w:b/>
          <w:bCs/>
          <w:sz w:val="20"/>
        </w:rPr>
        <w:t xml:space="preserve"> </w:t>
      </w:r>
      <w:r w:rsidR="00AA335D" w:rsidRPr="00AA335D">
        <w:rPr>
          <w:b/>
          <w:bCs/>
          <w:sz w:val="20"/>
        </w:rPr>
        <w:t>SDLC (Software Development Life Cycle</w:t>
      </w:r>
      <w:r w:rsidR="00AA335D">
        <w:rPr>
          <w:b/>
          <w:bCs/>
          <w:sz w:val="20"/>
        </w:rPr>
        <w:t>)</w:t>
      </w:r>
    </w:p>
    <w:p w14:paraId="2D45736E" w14:textId="5CBAB91E" w:rsidR="00655F4D" w:rsidRPr="00500B3F" w:rsidRDefault="00CB2E4A" w:rsidP="00500B3F">
      <w:pPr>
        <w:spacing w:before="30" w:after="30" w:line="264" w:lineRule="auto"/>
        <w:rPr>
          <w:lang w:val="en-IN"/>
        </w:rPr>
      </w:pPr>
      <w:r w:rsidRPr="00CB2E4A">
        <w:t>• </w:t>
      </w:r>
      <w:r w:rsidRPr="00CB2E4A">
        <w:rPr>
          <w:b/>
          <w:bCs/>
        </w:rPr>
        <w:t>Developer Tools:</w:t>
      </w:r>
      <w:r w:rsidRPr="00CB2E4A">
        <w:t> Git, GitHub, Visual Studio Code, MySQL</w:t>
      </w:r>
      <w:r w:rsidR="00A96F9A">
        <w:t xml:space="preserve"> Workbench</w:t>
      </w:r>
    </w:p>
    <w:p w14:paraId="054BCD08" w14:textId="2F56268F" w:rsidR="00655F4D" w:rsidRDefault="00655F4D" w:rsidP="00CE1D78">
      <w:pPr>
        <w:keepNext/>
        <w:spacing w:before="120" w:after="40"/>
      </w:pPr>
    </w:p>
    <w:p w14:paraId="4805514C" w14:textId="77777777" w:rsidR="00655F4D" w:rsidRDefault="00FA0358">
      <w:pPr>
        <w:keepNext/>
        <w:pBdr>
          <w:bottom w:val="single" w:sz="6" w:space="2" w:color="94A3B8"/>
        </w:pBdr>
        <w:spacing w:before="220" w:after="80"/>
      </w:pPr>
      <w:r>
        <w:rPr>
          <w:b/>
          <w:color w:val="0F172A"/>
          <w:sz w:val="24"/>
        </w:rPr>
        <w:t>KEY PROJECTS</w:t>
      </w:r>
    </w:p>
    <w:p w14:paraId="5485DBC7" w14:textId="5A7098B6" w:rsidR="00655F4D" w:rsidRDefault="00500B3F" w:rsidP="00500B3F">
      <w:pPr>
        <w:pStyle w:val="ListParagraph"/>
        <w:keepNext/>
        <w:numPr>
          <w:ilvl w:val="0"/>
          <w:numId w:val="11"/>
        </w:numPr>
        <w:spacing w:before="100" w:after="40"/>
      </w:pPr>
      <w:r>
        <w:t>Portfolio Website</w:t>
      </w:r>
    </w:p>
    <w:p w14:paraId="5587C6EB" w14:textId="02348606" w:rsidR="00F169A8" w:rsidRPr="00F169A8" w:rsidRDefault="00FA0358" w:rsidP="00F169A8">
      <w:pPr>
        <w:keepNext/>
        <w:pBdr>
          <w:bottom w:val="single" w:sz="6" w:space="2" w:color="94A3B8"/>
        </w:pBdr>
        <w:spacing w:before="220" w:after="80"/>
      </w:pPr>
      <w:r>
        <w:rPr>
          <w:b/>
          <w:color w:val="0F172A"/>
          <w:sz w:val="24"/>
        </w:rPr>
        <w:t>E</w:t>
      </w:r>
      <w:r>
        <w:rPr>
          <w:b/>
          <w:color w:val="0F172A"/>
          <w:sz w:val="24"/>
        </w:rPr>
        <w:t>DUCATION</w:t>
      </w:r>
    </w:p>
    <w:p w14:paraId="54E7055A" w14:textId="458DBF38" w:rsidR="00F169A8" w:rsidRPr="00F169A8" w:rsidRDefault="00F169A8" w:rsidP="00F169A8">
      <w:pPr>
        <w:keepNext/>
        <w:spacing w:before="80" w:after="40"/>
        <w:rPr>
          <w:b/>
          <w:lang w:val="en-IN"/>
        </w:rPr>
      </w:pPr>
      <w:r w:rsidRPr="00F169A8">
        <w:rPr>
          <w:b/>
          <w:lang w:val="en-IN"/>
        </w:rPr>
        <w:t>• </w:t>
      </w:r>
      <w:r w:rsidRPr="00F169A8">
        <w:rPr>
          <w:b/>
          <w:bCs/>
          <w:lang w:val="en-IN"/>
        </w:rPr>
        <w:t>[Bachelor of Technology in Computer Science</w:t>
      </w:r>
      <w:r w:rsidR="0020153A">
        <w:rPr>
          <w:b/>
          <w:bCs/>
          <w:lang w:val="en-IN"/>
        </w:rPr>
        <w:t xml:space="preserve"> Core</w:t>
      </w:r>
      <w:r w:rsidRPr="00F169A8">
        <w:rPr>
          <w:b/>
          <w:bCs/>
          <w:lang w:val="en-IN"/>
        </w:rPr>
        <w:t>]</w:t>
      </w:r>
      <w:r w:rsidRPr="00F169A8">
        <w:rPr>
          <w:b/>
          <w:lang w:val="en-IN"/>
        </w:rPr>
        <w:br/>
      </w:r>
      <w:r w:rsidRPr="00F169A8">
        <w:rPr>
          <w:b/>
          <w:i/>
          <w:iCs/>
          <w:lang w:val="en-IN"/>
        </w:rPr>
        <w:t>[</w:t>
      </w:r>
      <w:proofErr w:type="spellStart"/>
      <w:r w:rsidR="0020153A">
        <w:rPr>
          <w:b/>
          <w:i/>
          <w:iCs/>
          <w:lang w:val="en-IN"/>
        </w:rPr>
        <w:t>Galgotias</w:t>
      </w:r>
      <w:proofErr w:type="spellEnd"/>
      <w:r w:rsidR="0020153A">
        <w:rPr>
          <w:b/>
          <w:i/>
          <w:iCs/>
          <w:lang w:val="en-IN"/>
        </w:rPr>
        <w:t xml:space="preserve"> Un</w:t>
      </w:r>
      <w:r w:rsidR="003A5F53">
        <w:rPr>
          <w:b/>
          <w:i/>
          <w:iCs/>
          <w:lang w:val="en-IN"/>
        </w:rPr>
        <w:t>iversity</w:t>
      </w:r>
      <w:r w:rsidRPr="00F169A8">
        <w:rPr>
          <w:b/>
          <w:i/>
          <w:iCs/>
          <w:lang w:val="en-IN"/>
        </w:rPr>
        <w:t>], [</w:t>
      </w:r>
      <w:r w:rsidR="003A5F53">
        <w:rPr>
          <w:b/>
          <w:i/>
          <w:iCs/>
          <w:lang w:val="en-IN"/>
        </w:rPr>
        <w:t>Greater Noida</w:t>
      </w:r>
      <w:r w:rsidRPr="00F169A8">
        <w:rPr>
          <w:b/>
          <w:i/>
          <w:iCs/>
          <w:lang w:val="en-IN"/>
        </w:rPr>
        <w:t>,</w:t>
      </w:r>
      <w:r w:rsidR="003A5F53">
        <w:rPr>
          <w:b/>
          <w:i/>
          <w:iCs/>
          <w:lang w:val="en-IN"/>
        </w:rPr>
        <w:t xml:space="preserve"> Uttar Pradesh</w:t>
      </w:r>
      <w:r w:rsidRPr="00F169A8">
        <w:rPr>
          <w:b/>
          <w:i/>
          <w:iCs/>
          <w:lang w:val="en-IN"/>
        </w:rPr>
        <w:t>]</w:t>
      </w:r>
      <w:r w:rsidRPr="00F169A8">
        <w:rPr>
          <w:b/>
          <w:lang w:val="en-IN"/>
        </w:rPr>
        <w:t> | </w:t>
      </w:r>
      <w:r w:rsidRPr="00F169A8">
        <w:rPr>
          <w:b/>
          <w:i/>
          <w:iCs/>
          <w:lang w:val="en-IN"/>
        </w:rPr>
        <w:t>Expected Graduation: 202</w:t>
      </w:r>
      <w:r w:rsidR="003A5F53">
        <w:rPr>
          <w:b/>
          <w:i/>
          <w:iCs/>
          <w:lang w:val="en-IN"/>
        </w:rPr>
        <w:t>9</w:t>
      </w:r>
      <w:r w:rsidRPr="00F169A8">
        <w:rPr>
          <w:b/>
          <w:lang w:val="en-IN"/>
        </w:rPr>
        <w:br/>
        <w:t xml:space="preserve">• </w:t>
      </w:r>
      <w:proofErr w:type="gramStart"/>
      <w:r w:rsidRPr="00F169A8">
        <w:rPr>
          <w:b/>
          <w:lang w:val="en-IN"/>
        </w:rPr>
        <w:t>CGPA :</w:t>
      </w:r>
      <w:proofErr w:type="gramEnd"/>
      <w:r w:rsidRPr="00F169A8">
        <w:rPr>
          <w:b/>
          <w:lang w:val="en-IN"/>
        </w:rPr>
        <w:t> </w:t>
      </w:r>
      <w:r w:rsidR="00880D3E">
        <w:rPr>
          <w:b/>
          <w:bCs/>
          <w:lang w:val="en-IN"/>
        </w:rPr>
        <w:t>9.12</w:t>
      </w:r>
      <w:r w:rsidRPr="00F169A8">
        <w:rPr>
          <w:b/>
          <w:bCs/>
          <w:lang w:val="en-IN"/>
        </w:rPr>
        <w:t>/ 10</w:t>
      </w:r>
      <w:r w:rsidRPr="00F169A8">
        <w:rPr>
          <w:b/>
          <w:lang w:val="en-IN"/>
        </w:rPr>
        <w:t> </w:t>
      </w:r>
    </w:p>
    <w:p w14:paraId="3DC541AF" w14:textId="2B91BD14" w:rsidR="00F169A8" w:rsidRPr="00F169A8" w:rsidRDefault="00F169A8" w:rsidP="00F169A8">
      <w:pPr>
        <w:keepNext/>
        <w:spacing w:before="80" w:after="40"/>
        <w:rPr>
          <w:b/>
          <w:lang w:val="en-IN"/>
        </w:rPr>
      </w:pPr>
      <w:r w:rsidRPr="00F169A8">
        <w:rPr>
          <w:b/>
          <w:lang w:val="en-IN"/>
        </w:rPr>
        <w:t>• </w:t>
      </w:r>
      <w:r w:rsidRPr="00F169A8">
        <w:rPr>
          <w:b/>
          <w:bCs/>
          <w:lang w:val="en-IN"/>
        </w:rPr>
        <w:t>Class XII (Senior Secondary School) — [CBSE]</w:t>
      </w:r>
      <w:r w:rsidRPr="00F169A8">
        <w:rPr>
          <w:b/>
          <w:lang w:val="en-IN"/>
        </w:rPr>
        <w:br/>
      </w:r>
      <w:r w:rsidRPr="00F169A8">
        <w:rPr>
          <w:b/>
          <w:i/>
          <w:iCs/>
          <w:lang w:val="en-IN"/>
        </w:rPr>
        <w:t>[</w:t>
      </w:r>
      <w:r w:rsidR="00880D3E">
        <w:rPr>
          <w:b/>
          <w:i/>
          <w:iCs/>
          <w:lang w:val="en-IN"/>
        </w:rPr>
        <w:t>Dehradun Public School</w:t>
      </w:r>
      <w:r w:rsidRPr="00F169A8">
        <w:rPr>
          <w:b/>
          <w:i/>
          <w:iCs/>
          <w:lang w:val="en-IN"/>
        </w:rPr>
        <w:t>], [</w:t>
      </w:r>
      <w:r w:rsidR="00886DB3">
        <w:rPr>
          <w:b/>
          <w:i/>
          <w:iCs/>
          <w:lang w:val="en-IN"/>
        </w:rPr>
        <w:t>Ghaziabad</w:t>
      </w:r>
      <w:r w:rsidRPr="00F169A8">
        <w:rPr>
          <w:b/>
          <w:i/>
          <w:iCs/>
          <w:lang w:val="en-IN"/>
        </w:rPr>
        <w:t xml:space="preserve">, </w:t>
      </w:r>
      <w:r w:rsidR="00886DB3">
        <w:rPr>
          <w:b/>
          <w:i/>
          <w:iCs/>
          <w:lang w:val="en-IN"/>
        </w:rPr>
        <w:t>Uttar Pradesh</w:t>
      </w:r>
      <w:r w:rsidRPr="00F169A8">
        <w:rPr>
          <w:b/>
          <w:i/>
          <w:iCs/>
          <w:lang w:val="en-IN"/>
        </w:rPr>
        <w:t>]</w:t>
      </w:r>
      <w:r w:rsidRPr="00F169A8">
        <w:rPr>
          <w:b/>
          <w:lang w:val="en-IN"/>
        </w:rPr>
        <w:t> | </w:t>
      </w:r>
      <w:r w:rsidRPr="00F169A8">
        <w:rPr>
          <w:b/>
          <w:i/>
          <w:iCs/>
          <w:lang w:val="en-IN"/>
        </w:rPr>
        <w:t>Year of Passing: 202</w:t>
      </w:r>
      <w:r w:rsidR="007F0FE6">
        <w:rPr>
          <w:b/>
          <w:i/>
          <w:iCs/>
          <w:lang w:val="en-IN"/>
        </w:rPr>
        <w:t>5</w:t>
      </w:r>
      <w:r w:rsidRPr="00F169A8">
        <w:rPr>
          <w:b/>
          <w:lang w:val="en-IN"/>
        </w:rPr>
        <w:br/>
        <w:t xml:space="preserve">• Stream: Science (PCM) </w:t>
      </w:r>
    </w:p>
    <w:p w14:paraId="28ABEE27" w14:textId="7AA10000" w:rsidR="00655F4D" w:rsidRPr="003E6711" w:rsidRDefault="00F169A8" w:rsidP="003E6711">
      <w:pPr>
        <w:keepNext/>
        <w:spacing w:before="80" w:after="40"/>
        <w:rPr>
          <w:b/>
          <w:lang w:val="en-IN"/>
        </w:rPr>
      </w:pPr>
      <w:r w:rsidRPr="00F169A8">
        <w:rPr>
          <w:b/>
          <w:lang w:val="en-IN"/>
        </w:rPr>
        <w:t>• </w:t>
      </w:r>
      <w:r w:rsidRPr="00F169A8">
        <w:rPr>
          <w:b/>
          <w:bCs/>
          <w:lang w:val="en-IN"/>
        </w:rPr>
        <w:t>Class X (Secondary School) — [CBSE</w:t>
      </w:r>
      <w:r w:rsidR="006F796D">
        <w:rPr>
          <w:b/>
          <w:bCs/>
          <w:lang w:val="en-IN"/>
        </w:rPr>
        <w:t>]</w:t>
      </w:r>
      <w:r w:rsidRPr="00F169A8">
        <w:rPr>
          <w:b/>
          <w:lang w:val="en-IN"/>
        </w:rPr>
        <w:br/>
      </w:r>
      <w:r w:rsidRPr="00F169A8">
        <w:rPr>
          <w:b/>
          <w:i/>
          <w:iCs/>
          <w:lang w:val="en-IN"/>
        </w:rPr>
        <w:t>[</w:t>
      </w:r>
      <w:r w:rsidR="005F1E77">
        <w:rPr>
          <w:b/>
          <w:i/>
          <w:iCs/>
          <w:lang w:val="en-IN"/>
        </w:rPr>
        <w:t>Dehradun Public School</w:t>
      </w:r>
      <w:r w:rsidRPr="00F169A8">
        <w:rPr>
          <w:b/>
          <w:i/>
          <w:iCs/>
          <w:lang w:val="en-IN"/>
        </w:rPr>
        <w:t>], [</w:t>
      </w:r>
      <w:proofErr w:type="spellStart"/>
      <w:proofErr w:type="gramStart"/>
      <w:r w:rsidR="005F1E77">
        <w:rPr>
          <w:b/>
          <w:i/>
          <w:iCs/>
          <w:lang w:val="en-IN"/>
        </w:rPr>
        <w:t>Ghaziabad</w:t>
      </w:r>
      <w:r w:rsidR="00F22DD7">
        <w:rPr>
          <w:b/>
          <w:i/>
          <w:iCs/>
          <w:lang w:val="en-IN"/>
        </w:rPr>
        <w:t>,Uttar</w:t>
      </w:r>
      <w:proofErr w:type="spellEnd"/>
      <w:proofErr w:type="gramEnd"/>
      <w:r w:rsidR="00F22DD7">
        <w:rPr>
          <w:b/>
          <w:i/>
          <w:iCs/>
          <w:lang w:val="en-IN"/>
        </w:rPr>
        <w:t xml:space="preserve"> Pradesh</w:t>
      </w:r>
      <w:r w:rsidRPr="00F169A8">
        <w:rPr>
          <w:b/>
          <w:i/>
          <w:iCs/>
          <w:lang w:val="en-IN"/>
        </w:rPr>
        <w:t>]</w:t>
      </w:r>
      <w:r w:rsidRPr="00F169A8">
        <w:rPr>
          <w:b/>
          <w:lang w:val="en-IN"/>
        </w:rPr>
        <w:t> | </w:t>
      </w:r>
      <w:r w:rsidRPr="00F169A8">
        <w:rPr>
          <w:b/>
          <w:i/>
          <w:iCs/>
          <w:lang w:val="en-IN"/>
        </w:rPr>
        <w:t>Year of Passing: 202</w:t>
      </w:r>
      <w:r w:rsidR="00F22DD7">
        <w:rPr>
          <w:b/>
          <w:i/>
          <w:iCs/>
          <w:lang w:val="en-IN"/>
        </w:rPr>
        <w:t>3</w:t>
      </w:r>
    </w:p>
    <w:p w14:paraId="66DC12E0" w14:textId="77777777" w:rsidR="00655F4D" w:rsidRDefault="00FA0358">
      <w:pPr>
        <w:keepNext/>
        <w:pBdr>
          <w:bottom w:val="single" w:sz="6" w:space="2" w:color="94A3B8"/>
        </w:pBdr>
        <w:spacing w:before="220" w:after="80"/>
      </w:pPr>
      <w:r>
        <w:rPr>
          <w:b/>
          <w:color w:val="0F172A"/>
          <w:sz w:val="24"/>
        </w:rPr>
        <w:t>CERTIFICATIONS &amp; TRAINING</w:t>
      </w:r>
    </w:p>
    <w:p w14:paraId="46DB5760" w14:textId="417CAD5C" w:rsidR="00DA11B2" w:rsidRPr="00DA11B2" w:rsidRDefault="00DA11B2" w:rsidP="00DA11B2">
      <w:pPr>
        <w:pStyle w:val="ListBullet"/>
        <w:spacing w:before="20" w:after="40"/>
        <w:rPr>
          <w:lang w:val="en-IN"/>
        </w:rPr>
      </w:pPr>
      <w:r w:rsidRPr="00DA11B2">
        <w:rPr>
          <w:lang w:val="en-IN"/>
        </w:rPr>
        <w:t> </w:t>
      </w:r>
      <w:r w:rsidRPr="00DA11B2">
        <w:rPr>
          <w:b/>
          <w:bCs/>
          <w:lang w:val="en-IN"/>
        </w:rPr>
        <w:t>C Programming</w:t>
      </w:r>
      <w:r w:rsidRPr="00DA11B2">
        <w:rPr>
          <w:lang w:val="en-IN"/>
        </w:rPr>
        <w:t> — </w:t>
      </w:r>
      <w:r w:rsidRPr="00DA11B2">
        <w:rPr>
          <w:i/>
          <w:iCs/>
          <w:lang w:val="en-IN"/>
        </w:rPr>
        <w:t>GUVI (in partnership with HCL &amp; Google for Education)</w:t>
      </w:r>
      <w:r w:rsidRPr="00DA11B2">
        <w:rPr>
          <w:lang w:val="en-IN"/>
        </w:rPr>
        <w:br/>
        <w:t>  </w:t>
      </w:r>
      <w:r w:rsidRPr="00DA11B2">
        <w:rPr>
          <w:i/>
          <w:iCs/>
          <w:lang w:val="en-IN"/>
        </w:rPr>
        <w:t xml:space="preserve">Issued: Jan 2026 | Credential </w:t>
      </w:r>
      <w:r w:rsidR="000A5CF7">
        <w:rPr>
          <w:i/>
          <w:iCs/>
          <w:lang w:val="en-IN"/>
        </w:rPr>
        <w:t>URL</w:t>
      </w:r>
      <w:r w:rsidRPr="00DA11B2">
        <w:rPr>
          <w:i/>
          <w:iCs/>
          <w:lang w:val="en-IN"/>
        </w:rPr>
        <w:t>:</w:t>
      </w:r>
      <w:r w:rsidR="000C1983">
        <w:rPr>
          <w:i/>
          <w:iCs/>
          <w:lang w:val="en-IN"/>
        </w:rPr>
        <w:t xml:space="preserve"> </w:t>
      </w:r>
      <w:r w:rsidR="00774CCF">
        <w:rPr>
          <w:i/>
          <w:iCs/>
          <w:lang w:val="en-IN"/>
        </w:rPr>
        <w:t>www.guvi.in/certificate?id=</w:t>
      </w:r>
      <w:r w:rsidR="00462660">
        <w:rPr>
          <w:i/>
          <w:iCs/>
          <w:lang w:val="en-IN"/>
        </w:rPr>
        <w:t>C</w:t>
      </w:r>
      <w:r w:rsidR="00E43DFC">
        <w:rPr>
          <w:i/>
          <w:iCs/>
          <w:lang w:val="en-IN"/>
        </w:rPr>
        <w:t>6N</w:t>
      </w:r>
      <w:r w:rsidR="00B56A1C">
        <w:rPr>
          <w:i/>
          <w:iCs/>
          <w:lang w:val="en-IN"/>
        </w:rPr>
        <w:t>8aj568Yf71Dv063</w:t>
      </w:r>
      <w:r w:rsidRPr="00DA11B2">
        <w:rPr>
          <w:lang w:val="en-IN"/>
        </w:rPr>
        <w:br/>
        <w:t>  • Built a strong foundation in core C concepts including data types, memory management, pointers, and functions.</w:t>
      </w:r>
    </w:p>
    <w:p w14:paraId="67B3EA4B" w14:textId="6CF472D5" w:rsidR="00DA11B2" w:rsidRPr="00F146E6" w:rsidRDefault="00DA11B2" w:rsidP="00DA11B2">
      <w:pPr>
        <w:pStyle w:val="ListBullet"/>
        <w:spacing w:before="20" w:after="40"/>
        <w:rPr>
          <w:lang w:val="en-IN"/>
        </w:rPr>
      </w:pPr>
      <w:r w:rsidRPr="00DA11B2">
        <w:rPr>
          <w:lang w:val="en-IN"/>
        </w:rPr>
        <w:t>• </w:t>
      </w:r>
      <w:r w:rsidRPr="00DA11B2">
        <w:rPr>
          <w:b/>
          <w:bCs/>
          <w:lang w:val="en-IN"/>
        </w:rPr>
        <w:t>Computational Thinking</w:t>
      </w:r>
      <w:r w:rsidRPr="00DA11B2">
        <w:rPr>
          <w:lang w:val="en-IN"/>
        </w:rPr>
        <w:t> — </w:t>
      </w:r>
      <w:r w:rsidRPr="00DA11B2">
        <w:rPr>
          <w:i/>
          <w:iCs/>
          <w:lang w:val="en-IN"/>
        </w:rPr>
        <w:t>GUVI (in partnership with HCL &amp; Google for Education)</w:t>
      </w:r>
      <w:r w:rsidRPr="00DA11B2">
        <w:rPr>
          <w:lang w:val="en-IN"/>
        </w:rPr>
        <w:br/>
        <w:t>  </w:t>
      </w:r>
      <w:r w:rsidRPr="00DA11B2">
        <w:rPr>
          <w:i/>
          <w:iCs/>
          <w:lang w:val="en-IN"/>
        </w:rPr>
        <w:t>Issued: Jan 2026 | </w:t>
      </w:r>
      <w:r w:rsidR="007149E6" w:rsidRPr="00DA11B2">
        <w:rPr>
          <w:i/>
          <w:iCs/>
          <w:lang w:val="en-IN"/>
        </w:rPr>
        <w:t xml:space="preserve">Credential </w:t>
      </w:r>
      <w:r w:rsidR="000A5CF7">
        <w:rPr>
          <w:i/>
          <w:iCs/>
          <w:lang w:val="en-IN"/>
        </w:rPr>
        <w:t>URL</w:t>
      </w:r>
      <w:r w:rsidR="007149E6" w:rsidRPr="00DA11B2">
        <w:rPr>
          <w:i/>
          <w:iCs/>
          <w:lang w:val="en-IN"/>
        </w:rPr>
        <w:t>: </w:t>
      </w:r>
      <w:hyperlink r:id="rId8" w:history="1">
        <w:r w:rsidR="00F146E6" w:rsidRPr="00FD3695">
          <w:rPr>
            <w:rStyle w:val="Hyperlink"/>
            <w:i/>
            <w:iCs/>
            <w:lang w:val="en-IN"/>
          </w:rPr>
          <w:t>www.guvi.in/certificate?id=6786536AH7kl716V72</w:t>
        </w:r>
      </w:hyperlink>
    </w:p>
    <w:p w14:paraId="01FE883E" w14:textId="63FF77EF" w:rsidR="00F146E6" w:rsidRPr="00DA11B2" w:rsidRDefault="00F146E6" w:rsidP="00F146E6">
      <w:pPr>
        <w:pStyle w:val="ListBullet"/>
        <w:numPr>
          <w:ilvl w:val="0"/>
          <w:numId w:val="0"/>
        </w:numPr>
        <w:spacing w:before="20" w:after="40"/>
        <w:rPr>
          <w:lang w:val="en-IN"/>
        </w:rPr>
      </w:pPr>
      <w:r w:rsidRPr="00F146E6">
        <w:t>• </w:t>
      </w:r>
      <w:r w:rsidRPr="00F146E6">
        <w:rPr>
          <w:b/>
          <w:bCs/>
        </w:rPr>
        <w:t>OOPS using C++</w:t>
      </w:r>
      <w:r w:rsidRPr="00F146E6">
        <w:t> — </w:t>
      </w:r>
      <w:r w:rsidRPr="00F146E6">
        <w:rPr>
          <w:i/>
          <w:iCs/>
        </w:rPr>
        <w:t>GUVI | HCL (Google for Education Partner)</w:t>
      </w:r>
      <w:r w:rsidRPr="00F146E6">
        <w:br/>
        <w:t>  </w:t>
      </w:r>
      <w:r w:rsidRPr="00F146E6">
        <w:rPr>
          <w:i/>
          <w:iCs/>
        </w:rPr>
        <w:t xml:space="preserve">Issued: Sep 2026 | Credential </w:t>
      </w:r>
      <w:r w:rsidR="000A5CF7">
        <w:rPr>
          <w:i/>
          <w:iCs/>
        </w:rPr>
        <w:t>URL:</w:t>
      </w:r>
      <w:r w:rsidR="009401C3">
        <w:t xml:space="preserve"> </w:t>
      </w:r>
      <w:r w:rsidR="00462660" w:rsidRPr="00462660">
        <w:rPr>
          <w:i/>
          <w:iCs/>
        </w:rPr>
        <w:t>www.guvi.in/share-certificate/87g2I1QkHP6T8m8828</w:t>
      </w:r>
      <w:r w:rsidRPr="00F146E6">
        <w:br/>
      </w:r>
      <w:r w:rsidRPr="00F146E6">
        <w:lastRenderedPageBreak/>
        <w:t>  • Implemented OOP principles (Inheritance, Polymorphism, Encapsulation, Abstraction) and memory management in C++.</w:t>
      </w:r>
    </w:p>
    <w:p w14:paraId="0C26CB48" w14:textId="72994ACA" w:rsidR="00655F4D" w:rsidRDefault="00655F4D" w:rsidP="00DA11B2">
      <w:pPr>
        <w:pStyle w:val="ListBullet"/>
        <w:numPr>
          <w:ilvl w:val="0"/>
          <w:numId w:val="0"/>
        </w:numPr>
        <w:spacing w:before="20" w:after="40"/>
        <w:ind w:left="360" w:hanging="360"/>
      </w:pPr>
    </w:p>
    <w:sectPr w:rsidR="00655F4D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E917B" w14:textId="77777777" w:rsidR="00FA0358" w:rsidRDefault="00FA0358">
      <w:pPr>
        <w:spacing w:after="0" w:line="240" w:lineRule="auto"/>
      </w:pPr>
      <w:r>
        <w:separator/>
      </w:r>
    </w:p>
  </w:endnote>
  <w:endnote w:type="continuationSeparator" w:id="0">
    <w:p w14:paraId="156F5751" w14:textId="77777777" w:rsidR="00FA0358" w:rsidRDefault="00FA0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19A9" w14:textId="77777777" w:rsidR="00655F4D" w:rsidRDefault="00655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C90C9" w14:textId="77777777" w:rsidR="00FA0358" w:rsidRDefault="00FA0358">
      <w:pPr>
        <w:spacing w:after="0" w:line="240" w:lineRule="auto"/>
      </w:pPr>
      <w:r>
        <w:separator/>
      </w:r>
    </w:p>
  </w:footnote>
  <w:footnote w:type="continuationSeparator" w:id="0">
    <w:p w14:paraId="0B483D20" w14:textId="77777777" w:rsidR="00FA0358" w:rsidRDefault="00FA0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F4EEF" w14:textId="77777777" w:rsidR="00655F4D" w:rsidRDefault="00655F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54130F"/>
    <w:multiLevelType w:val="multilevel"/>
    <w:tmpl w:val="C178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694D91"/>
    <w:multiLevelType w:val="hybridMultilevel"/>
    <w:tmpl w:val="223A9598"/>
    <w:lvl w:ilvl="0" w:tplc="BF4C3DD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822800">
    <w:abstractNumId w:val="8"/>
  </w:num>
  <w:num w:numId="2" w16cid:durableId="240405649">
    <w:abstractNumId w:val="6"/>
  </w:num>
  <w:num w:numId="3" w16cid:durableId="1829711763">
    <w:abstractNumId w:val="5"/>
  </w:num>
  <w:num w:numId="4" w16cid:durableId="301614343">
    <w:abstractNumId w:val="4"/>
  </w:num>
  <w:num w:numId="5" w16cid:durableId="1112358539">
    <w:abstractNumId w:val="7"/>
  </w:num>
  <w:num w:numId="6" w16cid:durableId="851065475">
    <w:abstractNumId w:val="3"/>
  </w:num>
  <w:num w:numId="7" w16cid:durableId="1884557737">
    <w:abstractNumId w:val="2"/>
  </w:num>
  <w:num w:numId="8" w16cid:durableId="1890265242">
    <w:abstractNumId w:val="1"/>
  </w:num>
  <w:num w:numId="9" w16cid:durableId="1824076079">
    <w:abstractNumId w:val="0"/>
  </w:num>
  <w:num w:numId="10" w16cid:durableId="745806069">
    <w:abstractNumId w:val="9"/>
  </w:num>
  <w:num w:numId="11" w16cid:durableId="3719975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67A"/>
    <w:rsid w:val="00034616"/>
    <w:rsid w:val="0005108D"/>
    <w:rsid w:val="0006063C"/>
    <w:rsid w:val="000A5CF7"/>
    <w:rsid w:val="000C1983"/>
    <w:rsid w:val="000F02E3"/>
    <w:rsid w:val="000F7EE0"/>
    <w:rsid w:val="0015074B"/>
    <w:rsid w:val="00195CF5"/>
    <w:rsid w:val="001E62AC"/>
    <w:rsid w:val="001F3200"/>
    <w:rsid w:val="0020153A"/>
    <w:rsid w:val="00213608"/>
    <w:rsid w:val="0029639D"/>
    <w:rsid w:val="002A3D11"/>
    <w:rsid w:val="002C4845"/>
    <w:rsid w:val="00326F90"/>
    <w:rsid w:val="003A5F53"/>
    <w:rsid w:val="003E6711"/>
    <w:rsid w:val="00462660"/>
    <w:rsid w:val="00492860"/>
    <w:rsid w:val="004C768E"/>
    <w:rsid w:val="00500B3F"/>
    <w:rsid w:val="005809C4"/>
    <w:rsid w:val="00582CF2"/>
    <w:rsid w:val="005D409B"/>
    <w:rsid w:val="005F1E77"/>
    <w:rsid w:val="006220A3"/>
    <w:rsid w:val="00652138"/>
    <w:rsid w:val="00655F4D"/>
    <w:rsid w:val="006711D8"/>
    <w:rsid w:val="0067738B"/>
    <w:rsid w:val="006F5E1A"/>
    <w:rsid w:val="006F796D"/>
    <w:rsid w:val="007149E6"/>
    <w:rsid w:val="007230DB"/>
    <w:rsid w:val="00723BF8"/>
    <w:rsid w:val="00771C47"/>
    <w:rsid w:val="00774CCF"/>
    <w:rsid w:val="007F0FE6"/>
    <w:rsid w:val="00820F1F"/>
    <w:rsid w:val="00880D3E"/>
    <w:rsid w:val="00886DB3"/>
    <w:rsid w:val="008D42F2"/>
    <w:rsid w:val="0092102D"/>
    <w:rsid w:val="009401C3"/>
    <w:rsid w:val="009E63E9"/>
    <w:rsid w:val="00A96F9A"/>
    <w:rsid w:val="00AA1D8D"/>
    <w:rsid w:val="00AA2A39"/>
    <w:rsid w:val="00AA335D"/>
    <w:rsid w:val="00AF7CD5"/>
    <w:rsid w:val="00B06AB0"/>
    <w:rsid w:val="00B47730"/>
    <w:rsid w:val="00B56A1C"/>
    <w:rsid w:val="00BE2735"/>
    <w:rsid w:val="00CB0664"/>
    <w:rsid w:val="00CB2E4A"/>
    <w:rsid w:val="00CB41C5"/>
    <w:rsid w:val="00CE1D78"/>
    <w:rsid w:val="00D72147"/>
    <w:rsid w:val="00DA11B2"/>
    <w:rsid w:val="00E43DFC"/>
    <w:rsid w:val="00EA2E17"/>
    <w:rsid w:val="00EE5DA5"/>
    <w:rsid w:val="00F146E6"/>
    <w:rsid w:val="00F169A8"/>
    <w:rsid w:val="00F22DD7"/>
    <w:rsid w:val="00FA0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E7D1CD1-E298-493F-B0C5-822C6984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46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uvi.in/certificate?id=6786536AH7kl716V7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KRITIKA PERTI</cp:lastModifiedBy>
  <cp:revision>2</cp:revision>
  <dcterms:created xsi:type="dcterms:W3CDTF">2026-09-12T05:55:00Z</dcterms:created>
  <dcterms:modified xsi:type="dcterms:W3CDTF">2026-09-12T05:55:00Z</dcterms:modified>
  <cp:category/>
</cp:coreProperties>
</file>